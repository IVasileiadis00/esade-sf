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Company Exclusions — STOXX 600 Outperformers Universe</w:t>
      </w:r>
    </w:p>
    <w:p>
      <w:pPr>
        <w:jc w:val="left"/>
      </w:pPr>
      <w:r>
        <w:rPr>
          <w:b/>
        </w:rPr>
        <w:t>The 170 companies forming our investment universe are the top performers in the STOXX Europe 600 index on a 10-year total return basis (2016–2026), selected from the full 600-constituent benchmark.</w:t>
      </w:r>
    </w:p>
    <w:p/>
    <w:p>
      <w:pPr>
        <w:pStyle w:val="Heading2"/>
      </w:pPr>
      <w:r>
        <w:t>Excluded Companies</w:t>
      </w:r>
    </w:p>
    <w:p>
      <w:r>
        <w:t>Out of the 170 universe companies, 3 were excluded from the final master dataset. The grounds for each exclusion are detailed below.</w:t>
      </w:r>
    </w:p>
    <w:p/>
    <w:p>
      <w:pPr>
        <w:pStyle w:val="Heading3"/>
      </w:pPr>
      <w:r>
        <w:t>1. Safran SA</w:t>
      </w:r>
    </w:p>
    <w:p>
      <w:r>
        <w:t>Exclusion ground: Sector mandate exclusion — Aerospace &amp; Defense.</w:t>
      </w:r>
    </w:p>
    <w:p>
      <w:r>
        <w:t>Safran SA is classified under the Bloomberg Industry Classification System (BICS) as an Aerospace &amp; Defense company. The portfolio mandate explicitly prohibits investment in companies deriving material revenue from defence-related activities, including the manufacture of aircraft engines, military equipment, and weapons systems. Safran's primary business lines — aircraft engines (CFM International joint venture with GE), nacelles, and landing systems — are inextricably linked to both commercial aviation and military contracts. As the exclusion applies at the sector classification level and is non-discretionary under the mandate, Safran is removed from the investable universe.</w:t>
      </w:r>
    </w:p>
    <w:p/>
    <w:p>
      <w:pPr>
        <w:pStyle w:val="Heading3"/>
      </w:pPr>
      <w:r>
        <w:t>2. Hiab Oyj Class B</w:t>
      </w:r>
    </w:p>
    <w:p>
      <w:r>
        <w:t>Exclusion ground: Absent Bloomberg ESG coverage — recent corporate spin-off.</w:t>
      </w:r>
    </w:p>
    <w:p>
      <w:r>
        <w:t>Hiab Oyj was spun out of Cargotec Corporation in 2022 and listed separately on Nasdaq Helsinki. As a newly independent entity, Hiab has not yet accumulated sufficient Bloomberg ESG reporting history to receive a Bloomberg company identifier (idBbCompany) in the professor-provided ESG datasets (esgEnvironmentalSocialConsolidatedV4.csv, esgGovernanceConsolidatedV4.csv, legalEntityEuTaxonomy.csv). Without a Bloomberg ID, Hiab cannot be joined to the master dataset and is therefore excluded from the quantitative analysis. The company remains on the watchlist for inclusion in future periods once ESG coverage is established.</w:t>
      </w:r>
    </w:p>
    <w:p/>
    <w:p>
      <w:pPr>
        <w:pStyle w:val="Heading3"/>
      </w:pPr>
      <w:r>
        <w:t>3. Erste Bank Polska S.A.</w:t>
      </w:r>
    </w:p>
    <w:p>
      <w:r>
        <w:t>Exclusion ground: No separate Bloomberg entity — subsidiary absorbed into parent.</w:t>
      </w:r>
    </w:p>
    <w:p>
      <w:r>
        <w:t>Erste Bank Polska S.A. does not exist as an independently listed Bloomberg entity in the provided datasets. Following its merger with mBank (then BRE Bank) and subsequent integration into Erste Group Bank AG's Central and Eastern European operations, the Polish subsidiary's ESG and financial data are consolidated under the parent entity Erste Group Bank AG (idBbCompany: 118738, traded on the Vienna Stock Exchange). Assigning the parent's Bloomberg ID to Erste Bank Polska would create a duplicate record with Erste Group Bank AG, which is already present in the universe. The subsidiary is therefore excluded, while the parent entity is retained.</w:t>
      </w:r>
    </w:p>
    <w:p/>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w:t>
            </w:r>
          </w:p>
        </w:tc>
        <w:tc>
          <w:tcPr>
            <w:tcW w:type="dxa" w:w="2880"/>
          </w:tcPr>
          <w:p>
            <w:r>
              <w:rPr>
                <w:b/>
              </w:rPr>
              <w:t>Exclusion Type</w:t>
            </w:r>
          </w:p>
        </w:tc>
        <w:tc>
          <w:tcPr>
            <w:tcW w:type="dxa" w:w="2880"/>
          </w:tcPr>
          <w:p>
            <w:r>
              <w:rPr>
                <w:b/>
              </w:rPr>
              <w:t>Rationale</w:t>
            </w:r>
          </w:p>
        </w:tc>
      </w:tr>
      <w:tr>
        <w:tc>
          <w:tcPr>
            <w:tcW w:type="dxa" w:w="2880"/>
          </w:tcPr>
          <w:p>
            <w:r>
              <w:t>Safran SA</w:t>
            </w:r>
          </w:p>
        </w:tc>
        <w:tc>
          <w:tcPr>
            <w:tcW w:type="dxa" w:w="2880"/>
          </w:tcPr>
          <w:p>
            <w:r>
              <w:t>Mandate — Sector</w:t>
            </w:r>
          </w:p>
        </w:tc>
        <w:tc>
          <w:tcPr>
            <w:tcW w:type="dxa" w:w="2880"/>
          </w:tcPr>
          <w:p>
            <w:r>
              <w:t>BICS: Aerospace &amp; Defense; defence revenue exclusion</w:t>
            </w:r>
          </w:p>
        </w:tc>
      </w:tr>
      <w:tr>
        <w:tc>
          <w:tcPr>
            <w:tcW w:type="dxa" w:w="2880"/>
          </w:tcPr>
          <w:p>
            <w:r>
              <w:t>Hiab Oyj Class B</w:t>
            </w:r>
          </w:p>
        </w:tc>
        <w:tc>
          <w:tcPr>
            <w:tcW w:type="dxa" w:w="2880"/>
          </w:tcPr>
          <w:p>
            <w:r>
              <w:t>Data — No ESG coverage</w:t>
            </w:r>
          </w:p>
        </w:tc>
        <w:tc>
          <w:tcPr>
            <w:tcW w:type="dxa" w:w="2880"/>
          </w:tcPr>
          <w:p>
            <w:r>
              <w:t>Recent Cargotec spin-off; no Bloomberg ID in datasets</w:t>
            </w:r>
          </w:p>
        </w:tc>
      </w:tr>
      <w:tr>
        <w:tc>
          <w:tcPr>
            <w:tcW w:type="dxa" w:w="2880"/>
          </w:tcPr>
          <w:p>
            <w:r>
              <w:t>Erste Bank Polska S.A.</w:t>
            </w:r>
          </w:p>
        </w:tc>
        <w:tc>
          <w:tcPr>
            <w:tcW w:type="dxa" w:w="2880"/>
          </w:tcPr>
          <w:p>
            <w:r>
              <w:t>Data — Duplicate entity</w:t>
            </w:r>
          </w:p>
        </w:tc>
        <w:tc>
          <w:tcPr>
            <w:tcW w:type="dxa" w:w="2880"/>
          </w:tcPr>
          <w:p>
            <w:r>
              <w:t>Subsidiary of Erste Group Bank AG; no separate Bloomberg entity</w:t>
            </w:r>
          </w:p>
        </w:tc>
      </w:tr>
    </w:tbl>
    <w:p/>
    <w:p>
      <w:r>
        <w:rPr>
          <w:i/>
        </w:rPr>
        <w:t>ESADE MSc Finance — Sustainable Portfolio Assignment,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